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A8E1"/>
        </w:rPr>
        <w:t>VozIA - Inteligencia Emocional para Call Centers</w:t>
      </w:r>
    </w:p>
    <w:p>
      <w:pPr>
        <w:pStyle w:val="Heading2"/>
        <w:jc w:val="center"/>
      </w:pPr>
      <w:r>
        <w:t>Documentación Técnica - Análisis de Experto en Chatbots</w:t>
      </w:r>
    </w:p>
    <w:p>
      <w:pPr>
        <w:jc w:val="center"/>
      </w:pPr>
      <w:r>
        <w:t>Fecha: 26 de Mayo de 2026</w:t>
      </w:r>
    </w:p>
    <w:p/>
    <w:p>
      <w:pPr>
        <w:pStyle w:val="Heading1"/>
      </w:pPr>
      <w:r>
        <w:t>1. Introducción - El Desafío</w:t>
      </w:r>
    </w:p>
    <w:p>
      <w:r>
        <w:t>VozIA es un sistema innovador de inteligencia emocional diseñado para optimizar la gestión de llamadas en call centers de Argentina. El desafío central es detectar y analizar emociones, urgencia e interés de los clientes en tiempo real, proporcionando recomendaciones accionables a los agentes.</w:t>
        <w:br/>
        <w:br/>
        <w:t>El problema a resolver:</w:t>
        <w:br/>
        <w:t>• Los agentes no tienen visibilidad sobre el estado emocional del cliente</w:t>
        <w:br/>
        <w:t>• Pérdida de oportunidades de venta por no identificar interés a tiempo</w:t>
        <w:br/>
        <w:t>• Agentes desbordados sin herramientas de apoyo</w:t>
        <w:br/>
        <w:t>• Falta de indicadores en tiempo real sobre emociones y urgencia</w:t>
      </w:r>
    </w:p>
    <w:p>
      <w:pPr>
        <w:pStyle w:val="Heading1"/>
      </w:pPr>
      <w:r>
        <w:t>2. Arquitectura del Sistema</w:t>
      </w:r>
    </w:p>
    <w:p>
      <w:r>
        <w:t>La arquitectura de VozIA sigue este flujo principal:</w:t>
        <w:br/>
        <w:br/>
        <w:t xml:space="preserve">[Audio de Entrada] → [Transcripción] → [Análisis NLP/LLM] → </w:t>
        <w:br/>
        <w:t>[Dashboard Tiempo Real] → [Recomendaciones] → [Agente]</w:t>
        <w:br/>
        <w:br/>
        <w:t>Este diseño garantiza procesamiento rápido y decisiones informadas en segundos.</w:t>
      </w:r>
    </w:p>
    <w:p>
      <w:pPr>
        <w:pStyle w:val="Heading1"/>
      </w:pPr>
      <w:r>
        <w:t>3. Componentes Principales a Implementar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 Recomendada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Transcripción</w:t>
            </w:r>
          </w:p>
        </w:tc>
        <w:tc>
          <w:tcPr>
            <w:tcW w:type="dxa" w:w="2880"/>
          </w:tcPr>
          <w:p>
            <w:r>
              <w:t>Whisper (OpenAI) o Google Cloud Speech-to-Text</w:t>
            </w:r>
          </w:p>
        </w:tc>
        <w:tc>
          <w:tcPr>
            <w:tcW w:type="dxa" w:w="2880"/>
          </w:tcPr>
          <w:p>
            <w:r>
              <w:t>Convertir audio a texto</w:t>
            </w:r>
          </w:p>
        </w:tc>
      </w:tr>
      <w:tr>
        <w:tc>
          <w:tcPr>
            <w:tcW w:type="dxa" w:w="2880"/>
          </w:tcPr>
          <w:p>
            <w:r>
              <w:t>Análisis Emocional</w:t>
            </w:r>
          </w:p>
        </w:tc>
        <w:tc>
          <w:tcPr>
            <w:tcW w:type="dxa" w:w="2880"/>
          </w:tcPr>
          <w:p>
            <w:r>
              <w:t>Transformers (Hugging Face) + BERT multilingual</w:t>
            </w:r>
          </w:p>
        </w:tc>
        <w:tc>
          <w:tcPr>
            <w:tcW w:type="dxa" w:w="2880"/>
          </w:tcPr>
          <w:p>
            <w:r>
              <w:t>Detectar sentimientos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ChatGPT, Claude, o Llama 2</w:t>
            </w:r>
          </w:p>
        </w:tc>
        <w:tc>
          <w:tcPr>
            <w:tcW w:type="dxa" w:w="2880"/>
          </w:tcPr>
          <w:p>
            <w:r>
              <w:t>Análisis profundo y recomendaciones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spaCy, NLTK</w:t>
            </w:r>
          </w:p>
        </w:tc>
        <w:tc>
          <w:tcPr>
            <w:tcW w:type="dxa" w:w="2880"/>
          </w:tcPr>
          <w:p>
            <w:r>
              <w:t>Extracción de entidades y temas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React/Vue.js + WebSocket</w:t>
            </w:r>
          </w:p>
        </w:tc>
        <w:tc>
          <w:tcPr>
            <w:tcW w:type="dxa" w:w="2880"/>
          </w:tcPr>
          <w:p>
            <w:r>
              <w:t>Interfaz en tiempo real</w:t>
            </w:r>
          </w:p>
        </w:tc>
      </w:tr>
    </w:tbl>
    <w:p/>
    <w:p>
      <w:pPr>
        <w:pStyle w:val="Heading1"/>
      </w:pPr>
      <w:r>
        <w:t>4. Flujo del Chatbot Conversacional</w:t>
      </w:r>
    </w:p>
    <w:p>
      <w:r>
        <w:t>El chatbot interno debe ejecutar los siguientes pasos de análisis:</w:t>
      </w:r>
    </w:p>
    <w:p>
      <w:pPr>
        <w:pStyle w:val="ListNumber"/>
      </w:pPr>
      <w:r>
        <w:t>CAPTURA: "¿Cuál es la emoción detectada?" → Modelo emocional</w:t>
      </w:r>
    </w:p>
    <w:p>
      <w:pPr>
        <w:pStyle w:val="ListNumber"/>
      </w:pPr>
      <w:r>
        <w:t>ANÁLISIS: "¿Cuál es el tema principal?" → NLP para extracción</w:t>
      </w:r>
    </w:p>
    <w:p>
      <w:pPr>
        <w:pStyle w:val="ListNumber"/>
      </w:pPr>
      <w:r>
        <w:t>EVALUACIÓN: "¿Cuál es el nivel de urgencia?" → Clasificación</w:t>
      </w:r>
    </w:p>
    <w:p>
      <w:pPr>
        <w:pStyle w:val="ListNumber"/>
      </w:pPr>
      <w:r>
        <w:t>RECOMENDACIÓN: "¿Qué debe hacer el agente?" → LLM genera sugerencia</w:t>
      </w:r>
    </w:p>
    <w:p>
      <w:pPr>
        <w:pStyle w:val="ListNumber"/>
      </w:pPr>
      <w:r>
        <w:t>SÍNTESIS: "¿Cuál es el resumen?" → Generador de resumen</w:t>
      </w:r>
    </w:p>
    <w:p/>
    <w:p>
      <w:pPr>
        <w:pStyle w:val="Heading1"/>
      </w:pPr>
      <w:r>
        <w:t>5. Modelo de Emociones a Detectar</w:t>
      </w:r>
    </w:p>
    <w:p>
      <w:r>
        <w:t>El sistema debe identificar las siguientes emociones primarias:</w:t>
      </w:r>
    </w:p>
    <w:p>
      <w:pPr>
        <w:pStyle w:val="ListBullet"/>
      </w:pPr>
      <w:r>
        <w:t>Enojo/Frustración: Urgencia alta, cliente insatisfecho</w:t>
      </w:r>
    </w:p>
    <w:p>
      <w:pPr>
        <w:pStyle w:val="ListBullet"/>
      </w:pPr>
      <w:r>
        <w:t>Alivio/Satisfacción: Problema resuelto, cliente contento</w:t>
      </w:r>
    </w:p>
    <w:p>
      <w:pPr>
        <w:pStyle w:val="ListBullet"/>
      </w:pPr>
      <w:r>
        <w:t>Confusión: Necesita claridad, requiere explicaciones</w:t>
      </w:r>
    </w:p>
    <w:p>
      <w:pPr>
        <w:pStyle w:val="ListBullet"/>
      </w:pPr>
      <w:r>
        <w:t>Ansiedad/Estrés: Necesita soporte emocional y empatía</w:t>
      </w:r>
    </w:p>
    <w:p>
      <w:pPr>
        <w:pStyle w:val="ListBullet"/>
      </w:pPr>
      <w:r>
        <w:t>Neutral: Información factual, cliente controlado</w:t>
      </w:r>
    </w:p>
    <w:p/>
    <w:p>
      <w:pPr>
        <w:pStyle w:val="Heading1"/>
      </w:pPr>
      <w:r>
        <w:t>6. Indicadores Clave del Dashboard</w:t>
      </w:r>
    </w:p>
    <w:p>
      <w:r>
        <w:t>El dashboard debe mostrar en tiempo real los siguientes indicadores:</w:t>
      </w:r>
    </w:p>
    <w:p>
      <w:pPr>
        <w:pStyle w:val="ListBullet"/>
      </w:pPr>
      <w:r>
        <w:t>Timestamp y ID de llamada</w:t>
      </w:r>
    </w:p>
    <w:p>
      <w:pPr>
        <w:pStyle w:val="ListBullet"/>
      </w:pPr>
      <w:r>
        <w:t>Emoción del cliente (con porcentaje de confianza)</w:t>
      </w:r>
    </w:p>
    <w:p>
      <w:pPr>
        <w:pStyle w:val="ListBullet"/>
      </w:pPr>
      <w:r>
        <w:t>Nivel de interés del cliente (Bajo, Medio, Alto)</w:t>
      </w:r>
    </w:p>
    <w:p>
      <w:pPr>
        <w:pStyle w:val="ListBullet"/>
      </w:pPr>
      <w:r>
        <w:t>Nivel de estrés (Normal, Moderado, Crítico)</w:t>
      </w:r>
    </w:p>
    <w:p>
      <w:pPr>
        <w:pStyle w:val="ListBullet"/>
      </w:pPr>
      <w:r>
        <w:t>Urgencia del problema (Baja, Media, Inmediata)</w:t>
      </w:r>
    </w:p>
    <w:p>
      <w:pPr>
        <w:pStyle w:val="ListBullet"/>
      </w:pPr>
      <w:r>
        <w:t>Satisfacción con el servicio (porcentaje)</w:t>
      </w:r>
    </w:p>
    <w:p>
      <w:pPr>
        <w:pStyle w:val="ListBullet"/>
      </w:pPr>
      <w:r>
        <w:t>Acción recomendada para el agente</w:t>
      </w:r>
    </w:p>
    <w:p>
      <w:pPr>
        <w:pStyle w:val="ListBullet"/>
      </w:pPr>
      <w:r>
        <w:t>Temas principales detectados</w:t>
      </w:r>
    </w:p>
    <w:p>
      <w:pPr>
        <w:pStyle w:val="ListBullet"/>
      </w:pPr>
      <w:r>
        <w:t>Resumen de la conversación</w:t>
      </w:r>
    </w:p>
    <w:p/>
    <w:p>
      <w:pPr>
        <w:pStyle w:val="Heading1"/>
      </w:pPr>
      <w:r>
        <w:t>7. Stack Técnico Recomendado</w:t>
      </w:r>
    </w:p>
    <w:p>
      <w:pPr>
        <w:pStyle w:val="Heading2"/>
      </w:pPr>
      <w:r>
        <w:t>Backend:</w:t>
      </w:r>
    </w:p>
    <w:p>
      <w:r>
        <w:t>Lenguaje: Python</w:t>
        <w:br/>
        <w:t>Framework: FastAPI + Uvicorn</w:t>
        <w:br/>
        <w:t>Base de datos: PostgreSQL o MongoDB</w:t>
        <w:br/>
        <w:br/>
        <w:t>Librerías clave:</w:t>
        <w:br/>
        <w:t>• transformers: Modelos de IA pre-entrenados</w:t>
        <w:br/>
        <w:t>• torch: Framework de deep learning</w:t>
        <w:br/>
        <w:t>• openai: Integración con GPT</w:t>
        <w:br/>
        <w:t>• whisper: Transcripción de audio</w:t>
        <w:br/>
        <w:t>• spacy: Procesamiento de lenguaje natural</w:t>
        <w:br/>
        <w:t>• fastapi: Framework web asincrónico</w:t>
        <w:br/>
        <w:t>• websockets: Comunicación en tiempo real</w:t>
      </w:r>
    </w:p>
    <w:p>
      <w:pPr>
        <w:pStyle w:val="Heading2"/>
      </w:pPr>
      <w:r>
        <w:t>Frontend:</w:t>
      </w:r>
    </w:p>
    <w:p>
      <w:r>
        <w:t>Tecnología: React.js</w:t>
        <w:br/>
        <w:t>Comunicación: Socket.io para tiempo real</w:t>
        <w:br/>
        <w:t>Gráficos: Recharts o Chart.js</w:t>
        <w:br/>
        <w:t>Estilo: Tailwind CSS</w:t>
        <w:br/>
        <w:br/>
        <w:t>Características:</w:t>
        <w:br/>
        <w:t>• Dashboard en tiempo real</w:t>
        <w:br/>
        <w:t>• Visualizaciones de emociones</w:t>
        <w:br/>
        <w:t>• Indicadores de urgencia</w:t>
        <w:br/>
        <w:t>• Historial de llamadas</w:t>
        <w:br/>
        <w:t>• Recomendaciones accionables</w:t>
      </w:r>
    </w:p>
    <w:p/>
    <w:p>
      <w:pPr>
        <w:pStyle w:val="Heading1"/>
      </w:pPr>
      <w:r>
        <w:t>8. Flujo de Desarrollo Recomendado (6 Semanas)</w:t>
      </w:r>
    </w:p>
    <w:p>
      <w:pPr>
        <w:pStyle w:val="Heading2"/>
      </w:pPr>
      <w:r>
        <w:t>Semana 1-2: MVP Básico</w:t>
      </w:r>
    </w:p>
    <w:p>
      <w:pPr>
        <w:pStyle w:val="ListBullet"/>
      </w:pPr>
      <w:r>
        <w:t>Integración de transcripción (Whisper)</w:t>
      </w:r>
    </w:p>
    <w:p>
      <w:pPr>
        <w:pStyle w:val="ListBullet"/>
      </w:pPr>
      <w:r>
        <w:t>Modelo simple de emociones (HuggingFace)</w:t>
      </w:r>
    </w:p>
    <w:p>
      <w:pPr>
        <w:pStyle w:val="ListBullet"/>
      </w:pPr>
      <w:r>
        <w:t>API básica en FastAPI con endpoints de prueba</w:t>
      </w:r>
    </w:p>
    <w:p>
      <w:pPr>
        <w:pStyle w:val="ListBullet"/>
      </w:pPr>
      <w:r>
        <w:t>Almacenamiento básico de llamadas</w:t>
      </w:r>
    </w:p>
    <w:p>
      <w:pPr>
        <w:pStyle w:val="Heading2"/>
      </w:pPr>
      <w:r>
        <w:t>Semana 3-4: Integración LLM</w:t>
      </w:r>
    </w:p>
    <w:p>
      <w:pPr>
        <w:pStyle w:val="ListBullet"/>
      </w:pPr>
      <w:r>
        <w:t>Conexión con ChatGPT o Claude API</w:t>
      </w:r>
    </w:p>
    <w:p>
      <w:pPr>
        <w:pStyle w:val="ListBullet"/>
      </w:pPr>
      <w:r>
        <w:t>Prompts optimizados para análisis emocional</w:t>
      </w:r>
    </w:p>
    <w:p>
      <w:pPr>
        <w:pStyle w:val="ListBullet"/>
      </w:pPr>
      <w:r>
        <w:t>Lógica de clasificación de urgencia</w:t>
      </w:r>
    </w:p>
    <w:p>
      <w:pPr>
        <w:pStyle w:val="ListBullet"/>
      </w:pPr>
      <w:r>
        <w:t>Generador de recomendaciones</w:t>
      </w:r>
    </w:p>
    <w:p>
      <w:pPr>
        <w:pStyle w:val="Heading2"/>
      </w:pPr>
      <w:r>
        <w:t>Semana 5: Dashboard y UI</w:t>
      </w:r>
    </w:p>
    <w:p>
      <w:pPr>
        <w:pStyle w:val="ListBullet"/>
      </w:pPr>
      <w:r>
        <w:t>Interfaz React con componentes del dashboard</w:t>
      </w:r>
    </w:p>
    <w:p>
      <w:pPr>
        <w:pStyle w:val="ListBullet"/>
      </w:pPr>
      <w:r>
        <w:t>WebSockets para actualizaciones en tiempo real</w:t>
      </w:r>
    </w:p>
    <w:p>
      <w:pPr>
        <w:pStyle w:val="ListBullet"/>
      </w:pPr>
      <w:r>
        <w:t>Visualizaciones de indicadores</w:t>
      </w:r>
    </w:p>
    <w:p>
      <w:pPr>
        <w:pStyle w:val="ListBullet"/>
      </w:pPr>
      <w:r>
        <w:t>Historial de llamadas y análisis</w:t>
      </w:r>
    </w:p>
    <w:p>
      <w:pPr>
        <w:pStyle w:val="Heading2"/>
      </w:pPr>
      <w:r>
        <w:t>Semana 6+: Refinamiento y Producción</w:t>
      </w:r>
    </w:p>
    <w:p>
      <w:pPr>
        <w:pStyle w:val="ListBullet"/>
      </w:pPr>
      <w:r>
        <w:t>Pruebas con datos reales de call centers</w:t>
      </w:r>
    </w:p>
    <w:p>
      <w:pPr>
        <w:pStyle w:val="ListBullet"/>
      </w:pPr>
      <w:r>
        <w:t>Calibración de modelos emocionales</w:t>
      </w:r>
    </w:p>
    <w:p>
      <w:pPr>
        <w:pStyle w:val="ListBullet"/>
      </w:pPr>
      <w:r>
        <w:t>Optimización de latencia</w:t>
      </w:r>
    </w:p>
    <w:p>
      <w:pPr>
        <w:pStyle w:val="ListBullet"/>
      </w:pPr>
      <w:r>
        <w:t>Deployment y escalabilidad</w:t>
      </w:r>
    </w:p>
    <w:p/>
    <w:p>
      <w:pPr>
        <w:pStyle w:val="Heading1"/>
      </w:pPr>
      <w:r>
        <w:t>9. Próximos Pasos Inmediatos</w:t>
      </w:r>
    </w:p>
    <w:p>
      <w:r>
        <w:t>Se recomienda comenzar por:</w:t>
        <w:br/>
        <w:br/>
        <w:t>1. Configurar el entorno Python con FastAPI</w:t>
        <w:br/>
        <w:t>2. Integrar Whisper para transcripción de prueba</w:t>
        <w:br/>
        <w:t>3. Cargar un modelo pre-entrenado de emociones (BERT multilingual)</w:t>
        <w:br/>
        <w:t>4. Crear endpoints API básicos para procesar audio</w:t>
        <w:br/>
        <w:t>5. Implementar WebSockets para actualizaciones en tiempo real</w:t>
        <w:br/>
        <w:t>6. Diseñar la estructura de datos JSON para el dashboard</w:t>
        <w:br/>
        <w:br/>
        <w:t>Con este enfoque estructurado, VozIA estará listo para revolucionar la experiencia en call centers.</w:t>
      </w:r>
    </w:p>
    <w:p/>
    <w:p>
      <w:r>
        <w:t>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Documento generado por análisis experto en chatbots y IA conversacional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